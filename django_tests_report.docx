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 Unit &amp; Integration Tests</w:t>
      </w:r>
    </w:p>
    <w:p>
      <w:r>
        <w:t>Автоматический экспорт тестов из файла blog/tests.py:</w:t>
      </w:r>
    </w:p>
    <w:p>
      <w:pPr>
        <w:pStyle w:val="Heading1"/>
      </w:pPr>
      <w:r>
        <w:t>Код тестов (blog/tests.py)</w:t>
      </w:r>
    </w:p>
    <w:p>
      <w:r>
        <w:rPr>
          <w:rFonts w:ascii="Courier New" w:hAnsi="Courier New"/>
          <w:color w:val="1E1E1E"/>
          <w:sz w:val="19"/>
        </w:rPr>
        <w:t># blog/tests.py</w:t>
        <w:br/>
        <w:t>from django.test import TestCase, Client</w:t>
        <w:br/>
        <w:t>from django.urls import reverse</w:t>
        <w:br/>
        <w:t>from .models import Blog</w:t>
        <w:br/>
        <w:br/>
        <w:br/>
        <w:t>class BlogTests(TestCase):</w:t>
        <w:br/>
        <w:br/>
        <w:t xml:space="preserve">    def setUp(self):</w:t>
        <w:br/>
        <w:t xml:space="preserve">        self.client = Client()</w:t>
        <w:br/>
        <w:t xml:space="preserve">        self.blog = Blog.objects.create(</w:t>
        <w:br/>
        <w:t xml:space="preserve">            title='Тестовый заголовок',</w:t>
        <w:br/>
        <w:t xml:space="preserve">            description='Тестовое описание',</w:t>
        <w:br/>
        <w:t xml:space="preserve">            author='Тестовый автор'</w:t>
        <w:br/>
        <w:t xml:space="preserve">        )</w:t>
        <w:br/>
        <w:br/>
        <w:t xml:space="preserve">    # 1. Проверяем, что у нового блога количество просмотров равно 0</w:t>
        <w:br/>
        <w:t xml:space="preserve">    def test_new_blog_has_zero_views(self):</w:t>
        <w:br/>
        <w:t xml:space="preserve">        self.assertEqual(self.blog.views, 0)</w:t>
        <w:br/>
        <w:br/>
        <w:t xml:space="preserve">    # 2. Проверяем открытие списка статей (статус-код и шаблон)</w:t>
        <w:br/>
        <w:t xml:space="preserve">    def test_blog_list_status_and_template(self):</w:t>
        <w:br/>
        <w:t xml:space="preserve">        response = self.client.get(reverse('blog_list'))</w:t>
        <w:br/>
        <w:t xml:space="preserve">        self.assertEqual(response.status_code, 200)</w:t>
        <w:br/>
        <w:t xml:space="preserve">        self.assertTemplateUsed(response, 'blog/blog_list.html')</w:t>
        <w:br/>
        <w:br/>
        <w:t xml:space="preserve">    # 3. Проверяем отображение заголовка в списке</w:t>
        <w:br/>
        <w:t xml:space="preserve">    def test_blog_list_contains_title(self):</w:t>
        <w:br/>
        <w:t xml:space="preserve">        response = self.client.get(reverse('blog_list'))</w:t>
        <w:br/>
        <w:t xml:space="preserve">        self.assertContains(response, 'Тестовый заголовок')</w:t>
        <w:br/>
        <w:br/>
        <w:t xml:space="preserve">    # 4. Проверяем вывод специального сообщения, когда список пуст</w:t>
        <w:br/>
        <w:t xml:space="preserve">    def test_blog_list_empty(self):</w:t>
        <w:br/>
        <w:t xml:space="preserve">        Blog.objects.all().delete()</w:t>
        <w:br/>
        <w:t xml:space="preserve">        response = self.client.get(reverse('blog_list'))</w:t>
        <w:br/>
        <w:t xml:space="preserve">        self.assertEqual(response.status_code, 200)</w:t>
        <w:br/>
        <w:t xml:space="preserve">        self.assertContains(response, 'Пока статей нет.')</w:t>
        <w:br/>
        <w:br/>
        <w:t xml:space="preserve">    # 5. Проверяем наличие корректной ссылки на детальную страницу</w:t>
        <w:br/>
        <w:t xml:space="preserve">    def test_list_has_detail_link(self):</w:t>
        <w:br/>
        <w:t xml:space="preserve">        response = self.client.get(reverse('blog_list'))</w:t>
        <w:br/>
        <w:t xml:space="preserve">        detail_url = reverse('blog_detail', args=[self.blog.pk])</w:t>
        <w:br/>
        <w:t xml:space="preserve">        self.assertContains(response, detail_url)</w:t>
        <w:br/>
        <w:br/>
        <w:t xml:space="preserve">    # 6. Проверяем загрузку данных на детальной странице</w:t>
        <w:br/>
        <w:t xml:space="preserve">    def test_detail_contains_blog_data(self):</w:t>
        <w:br/>
        <w:t xml:space="preserve">        response = self.client.get(reverse('blog_detail', args=[self.blog.pk]))</w:t>
        <w:br/>
        <w:t xml:space="preserve">        self.assertEqual(response.status_code, 200)</w:t>
        <w:br/>
        <w:t xml:space="preserve">        self.assertTemplateUsed(response, 'blog/blog_detail.html')</w:t>
        <w:br/>
        <w:t xml:space="preserve">        self.assertContains(response, 'Тестовый заголовок')</w:t>
        <w:br/>
        <w:t xml:space="preserve">        self.assertContains(response, 'Тестовое описание')</w:t>
        <w:br/>
        <w:br/>
        <w:t xml:space="preserve">    # 7. Проверяем запрос к несуществующей странице (должна быть ошибка 404)</w:t>
        <w:br/>
        <w:t xml:space="preserve">    def test_detail_nonexistent_id_returns_404(self):</w:t>
        <w:br/>
        <w:t xml:space="preserve">        response = self.client.get(reverse('blog_detail', args=[999]))</w:t>
        <w:br/>
        <w:t xml:space="preserve">        self.assertEqual(response.status_code, 404)</w:t>
        <w:br/>
        <w:br/>
        <w:t xml:space="preserve">    # 8. Проверяем увеличение счетчика просмотров при GET-запросе</w:t>
        <w:br/>
        <w:t xml:space="preserve">    def test_views_increase_after_detail_get(self):</w:t>
        <w:br/>
        <w:t xml:space="preserve">        self.client.get(reverse('blog_detail', args=[self.blog.pk]))</w:t>
        <w:br/>
        <w:t xml:space="preserve">        self.blog.refresh_from_db()  # Обновляем данные из базы</w:t>
        <w:br/>
        <w:t xml:space="preserve">        self.assertEqual(self.blog.views, 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